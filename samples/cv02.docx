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r>
        <w:t>Name: Max Mustermann</w:t>
      </w:r>
    </w:p>
    <w:p>
      <w:r>
        <w:t>Address: 3 Example Street, 10115 Sampletown</w:t>
      </w:r>
    </w:p>
    <w:p>
      <w:r>
        <w:t>Email: max.mustermann@example.com | Phone: +49 30 0000 0200</w:t>
      </w:r>
    </w:p>
    <w:p>
      <w:r>
        <w:t>Date of birth: 2 June 1996 | Nationality: Exampleland | Gender: Male | Marital status: Married</w:t>
      </w:r>
    </w:p>
    <w:p>
      <w:pPr>
        <w:pStyle w:val="Heading1"/>
      </w:pPr>
      <w:r>
        <w:t>SUMMARY</w:t>
      </w:r>
    </w:p>
    <w:p>
      <w:r>
        <w:t>Support specialist from an online shop background, calm under pressure.</w:t>
      </w:r>
    </w:p>
    <w:p>
      <w:pPr>
        <w:pStyle w:val="Heading1"/>
      </w:pPr>
      <w:r>
        <w:t>WORK EXPERIENCE</w:t>
      </w:r>
    </w:p>
    <w:p>
      <w:r>
        <w:rPr>
          <w:b/>
        </w:rPr>
        <w:t>Customer Support Specialist, Demo Webstore AG (fictional) - Jan 2021 - Dec 2023</w:t>
      </w:r>
    </w:p>
    <w:p>
      <w:pPr>
        <w:pStyle w:val="ListBullet"/>
      </w:pPr>
      <w:r>
        <w:t>Resolved customer tickets by email and chat in Freshdesk</w:t>
      </w:r>
    </w:p>
    <w:p>
      <w:pPr>
        <w:pStyle w:val="ListBullet"/>
      </w:pPr>
      <w:r>
        <w:t>Maintained FAQ pages in WooCommerce</w:t>
      </w:r>
    </w:p>
    <w:p>
      <w:r>
        <w:rPr>
          <w:b/>
        </w:rPr>
        <w:t>Barista, Placeholder Coffee (fictional) - May 2018 - Dec 2020</w:t>
      </w:r>
    </w:p>
    <w:p>
      <w:pPr>
        <w:pStyle w:val="ListBullet"/>
      </w:pPr>
      <w:r>
        <w:t>Served guests in a busy city cafe</w:t>
      </w:r>
    </w:p>
    <w:p>
      <w:pPr>
        <w:pStyle w:val="Heading1"/>
      </w:pPr>
      <w:r>
        <w:t>EDUCATION</w:t>
      </w:r>
    </w:p>
    <w:p>
      <w:r>
        <w:t>Bachelor of Arts in Communication, University of Sampletown, 2015 - 2018</w:t>
      </w:r>
    </w:p>
    <w:p>
      <w:pPr>
        <w:pStyle w:val="Heading1"/>
      </w:pPr>
      <w:r>
        <w:t>LANGUAGES</w:t>
      </w:r>
    </w:p>
    <w:p>
      <w:r>
        <w:t>German: C2</w:t>
      </w:r>
    </w:p>
    <w:p>
      <w:r>
        <w:t>English: C2</w:t>
      </w:r>
    </w:p>
    <w:p>
      <w:pPr>
        <w:pStyle w:val="Heading1"/>
      </w:pPr>
      <w:r>
        <w:t>SKILLS &amp; TOOLS</w:t>
      </w:r>
    </w:p>
    <w:p>
      <w:r>
        <w:t>Freshdesk, WooCommerce, ticketing, chat support, Google Sheets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