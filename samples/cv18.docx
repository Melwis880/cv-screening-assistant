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Address: 1 Example Street, 10115 Sampletown</w:t>
      </w:r>
    </w:p>
    <w:p>
      <w:r>
        <w:t>Email: john.doe@example.com | Phone: +49 30 0000 1800</w:t>
      </w:r>
    </w:p>
    <w:p>
      <w:r>
        <w:t>Date of birth: 20 April 1996 | Nationality: Fictionalian | Gender: Male | Marital status: Single</w:t>
      </w:r>
    </w:p>
    <w:p>
      <w:pPr>
        <w:pStyle w:val="Heading1"/>
      </w:pPr>
      <w:r>
        <w:t>About me</w:t>
      </w:r>
    </w:p>
    <w:p>
      <w:r>
        <w:t>Looking for a job in customer support.</w:t>
      </w:r>
    </w:p>
    <w:p>
      <w:pPr>
        <w:pStyle w:val="Heading1"/>
      </w:pPr>
      <w:r>
        <w:t>Professional Experience</w:t>
      </w:r>
    </w:p>
    <w:p>
      <w:r>
        <w:rPr>
          <w:b/>
        </w:rPr>
        <w:t>2024-05 to now | Support Agent | Various employers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