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Kowalska</w:t>
      </w:r>
    </w:p>
    <w:p>
      <w:r>
        <w:t>Address: 7 Example Street, 10115 Sampletown</w:t>
      </w:r>
    </w:p>
    <w:p>
      <w:r>
        <w:t>Email: anna.kowalska@example.com | Phone: +49 30 0000 1600</w:t>
      </w:r>
    </w:p>
    <w:p>
      <w:r>
        <w:t>Date of birth: 6 June 1997 | Nationality: Fictionalian | Gender: Female | Marital status: Married</w:t>
      </w:r>
    </w:p>
    <w:p>
      <w:pPr>
        <w:pStyle w:val="Heading1"/>
      </w:pPr>
      <w:r>
        <w:t>Profile</w:t>
      </w:r>
    </w:p>
    <w:p>
      <w:r>
        <w:t>E-commerce support agent with Polish and German.</w:t>
      </w:r>
    </w:p>
    <w:p>
      <w:pPr>
        <w:pStyle w:val="Heading1"/>
      </w:pPr>
      <w:r>
        <w:t>Experience</w:t>
      </w:r>
    </w:p>
    <w:p>
      <w:r>
        <w:rPr>
          <w:b/>
        </w:rPr>
        <w:t>Online Shop Support Agent, Demo Furniture Online (fictional) - 09/2025 - present</w:t>
      </w:r>
    </w:p>
    <w:p>
      <w:pPr>
        <w:pStyle w:val="ListBullet"/>
      </w:pPr>
      <w:r>
        <w:t>Answered customer emails and tickets in Shopware</w:t>
      </w:r>
    </w:p>
    <w:p>
      <w:r>
        <w:rPr>
          <w:b/>
        </w:rPr>
        <w:t>Au pair, Private household - 09/2019 - 08/2020</w:t>
      </w:r>
    </w:p>
    <w:p>
      <w:pPr>
        <w:pStyle w:val="Heading1"/>
      </w:pPr>
      <w:r>
        <w:t>Education</w:t>
      </w:r>
    </w:p>
    <w:p>
      <w:r>
        <w:t>Bachelor of Arts in German Studies, Example University, 2016 - 2019</w:t>
      </w:r>
    </w:p>
    <w:p>
      <w:pPr>
        <w:pStyle w:val="Heading1"/>
      </w:pPr>
      <w:r>
        <w:t>Languages</w:t>
      </w:r>
    </w:p>
    <w:p>
      <w:r>
        <w:t>Polish: native</w:t>
      </w:r>
    </w:p>
    <w:p>
      <w:r>
        <w:t>German: C1</w:t>
      </w:r>
    </w:p>
    <w:p>
      <w:r>
        <w:t>English: C1</w:t>
      </w:r>
    </w:p>
    <w:p>
      <w:pPr>
        <w:pStyle w:val="Heading1"/>
      </w:pPr>
      <w:r>
        <w:t>Skills</w:t>
      </w:r>
    </w:p>
    <w:p>
      <w:r>
        <w:t>Shopware, ticketing, email support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