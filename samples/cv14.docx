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11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CURRICULUM VITAE</w:t>
      </w:r>
    </w:p>
    <w:p>
      <w:r>
        <w:t>Name: Maria Musterfrau</w:t>
      </w:r>
    </w:p>
    <w:p>
      <w:r>
        <w:t>Address: 14 Example Street, 10115 Sampletown</w:t>
      </w:r>
    </w:p>
    <w:p>
      <w:r>
        <w:t>Email: maria.musterfrau@example.com | Phone: +49 30 0000 1400</w:t>
      </w:r>
    </w:p>
    <w:p>
      <w:r>
        <w:t>Date of birth: 3 March 2001 | Nationality: Fictionalian | Gender: Female | Marital status: Single</w:t>
      </w:r>
    </w:p>
    <w:p>
      <w:pPr>
        <w:pStyle w:val="Heading1"/>
      </w:pPr>
      <w:r>
        <w:t>SUMMARY</w:t>
      </w:r>
    </w:p>
    <w:p>
      <w:r>
        <w:t>She is a patient support agent and her colleagues describe her as the calmest person on the team.</w:t>
      </w:r>
    </w:p>
    <w:p>
      <w:pPr>
        <w:pStyle w:val="Heading1"/>
      </w:pPr>
      <w:r>
        <w:t>WORK EXPERIENCE</w:t>
      </w:r>
    </w:p>
    <w:p>
      <w:r>
        <w:rPr>
          <w:b/>
        </w:rPr>
        <w:t>E-commerce Support Agent, Demo Beauty Shop (fictional) - Apr 2023 - Present</w:t>
      </w:r>
    </w:p>
    <w:p>
      <w:pPr>
        <w:pStyle w:val="ListBullet"/>
      </w:pPr>
      <w:r>
        <w:t>Answered customer emails and live chat in Help Scout</w:t>
      </w:r>
    </w:p>
    <w:p>
      <w:pPr>
        <w:pStyle w:val="ListBullet"/>
      </w:pPr>
      <w:r>
        <w:t>Updated product pages in Shopware</w:t>
      </w:r>
    </w:p>
    <w:p>
      <w:pPr>
        <w:pStyle w:val="Heading1"/>
      </w:pPr>
      <w:r>
        <w:t>EDUCATION</w:t>
      </w:r>
    </w:p>
    <w:p>
      <w:r>
        <w:t>Vocational training as E-commerce Clerk (IHK), Sampletown Vocational School, 2020 - 2023</w:t>
      </w:r>
    </w:p>
    <w:p>
      <w:pPr>
        <w:pStyle w:val="Heading1"/>
      </w:pPr>
      <w:r>
        <w:t>LANGUAGES</w:t>
      </w:r>
    </w:p>
    <w:p>
      <w:r>
        <w:t>German: native</w:t>
      </w:r>
    </w:p>
    <w:p>
      <w:r>
        <w:t>English: C1</w:t>
      </w:r>
    </w:p>
    <w:p>
      <w:r>
        <w:t>Italian: B1</w:t>
      </w:r>
    </w:p>
    <w:p>
      <w:pPr>
        <w:pStyle w:val="Heading1"/>
      </w:pPr>
      <w:r>
        <w:t>SKILLS &amp; TOOLS</w:t>
      </w:r>
    </w:p>
    <w:p>
      <w:r>
        <w:t>Help Scout, Shopware, email support, live chat, Google Sheets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