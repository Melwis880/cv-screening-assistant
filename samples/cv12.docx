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Fulan Al-Fulani</w:t>
      </w:r>
    </w:p>
    <w:p>
      <w:r>
        <w:t>Address: 31 Example Street, 10115 Sampletown</w:t>
      </w:r>
    </w:p>
    <w:p>
      <w:r>
        <w:t>Email: fulan.al-fulani@example.com | Phone: +49 30 0000 1200</w:t>
      </w:r>
    </w:p>
    <w:p>
      <w:r>
        <w:t>Date of birth: 9 March 1993 | Nationality: Fictionalian | Gender: Male | Marital status: Married</w:t>
      </w:r>
    </w:p>
    <w:p>
      <w:pPr>
        <w:pStyle w:val="Heading1"/>
      </w:pPr>
      <w:r>
        <w:t>About me</w:t>
      </w:r>
    </w:p>
    <w:p>
      <w:r>
        <w:t>Hospitality professional moving into e-commerce support.</w:t>
      </w:r>
    </w:p>
    <w:p>
      <w:pPr>
        <w:pStyle w:val="Heading1"/>
      </w:pPr>
      <w:r>
        <w:t>Professional Experience</w:t>
      </w:r>
    </w:p>
    <w:p>
      <w:r>
        <w:rPr>
          <w:b/>
        </w:rPr>
        <w:t>2022-01 to now | Front Desk Agent | Grand Demo Hotel (fictional)</w:t>
      </w:r>
    </w:p>
    <w:p>
      <w:pPr>
        <w:pStyle w:val="ListBullet"/>
      </w:pPr>
      <w:r>
        <w:t>Handled guest requests at the desk and by email</w:t>
      </w:r>
    </w:p>
    <w:p>
      <w:pPr>
        <w:pStyle w:val="Heading1"/>
      </w:pPr>
      <w:r>
        <w:t>Education &amp; Training</w:t>
      </w:r>
    </w:p>
    <w:p>
      <w:r>
        <w:t>Vocational training in Hospitality, Sampletown Hospitality School, 2018 - 2021</w:t>
      </w:r>
    </w:p>
    <w:p>
      <w:pPr>
        <w:pStyle w:val="Heading1"/>
      </w:pPr>
      <w:r>
        <w:t>Language skills</w:t>
      </w:r>
    </w:p>
    <w:p>
      <w:r>
        <w:t>German: C2</w:t>
      </w:r>
    </w:p>
    <w:p>
      <w:r>
        <w:t>English: B2</w:t>
      </w:r>
    </w:p>
    <w:p>
      <w:r>
        <w:t>French: C1</w:t>
      </w:r>
    </w:p>
    <w:p>
      <w:pPr>
        <w:pStyle w:val="Heading1"/>
      </w:pPr>
      <w:r>
        <w:t>Tools</w:t>
      </w:r>
    </w:p>
    <w:p>
      <w:r>
        <w:t>customer emails, Opera PMS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