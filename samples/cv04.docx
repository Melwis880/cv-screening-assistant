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00000" cy="11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Jane Placeholder</w:t>
      </w:r>
    </w:p>
    <w:p>
      <w:r>
        <w:t>Address: 8 Example Street, 10115 Sampletown</w:t>
      </w:r>
    </w:p>
    <w:p>
      <w:r>
        <w:t>Email: jane.placeholder@example.com | Phone: +49 30 0000 0400</w:t>
      </w:r>
    </w:p>
    <w:p>
      <w:r>
        <w:t>Date of birth: 21 July 2000 | Nationality: Exampleland | Gender: Female | Marital status: Single</w:t>
      </w:r>
    </w:p>
    <w:p>
      <w:pPr>
        <w:pStyle w:val="Heading1"/>
      </w:pPr>
      <w:r>
        <w:t>Profile</w:t>
      </w:r>
    </w:p>
    <w:p>
      <w:r>
        <w:t>Friendly retail worker looking for a first office-based support role.</w:t>
      </w:r>
    </w:p>
    <w:p>
      <w:pPr>
        <w:pStyle w:val="Heading1"/>
      </w:pPr>
      <w:r>
        <w:t>Experience</w:t>
      </w:r>
    </w:p>
    <w:p>
      <w:r>
        <w:rPr>
          <w:b/>
        </w:rPr>
        <w:t>Retail Sales Assistant, Sample Electronics (fictional) - 02/2023 - present</w:t>
      </w:r>
    </w:p>
    <w:p>
      <w:pPr>
        <w:pStyle w:val="ListBullet"/>
      </w:pPr>
      <w:r>
        <w:t>Helped customers choose products and answered their emails about orders</w:t>
      </w:r>
    </w:p>
    <w:p>
      <w:pPr>
        <w:pStyle w:val="Heading1"/>
      </w:pPr>
      <w:r>
        <w:t>Education</w:t>
      </w:r>
    </w:p>
    <w:p>
      <w:r>
        <w:t>Vocational training as Office Clerk, Sampletown Vocational School, 2019 - 2022</w:t>
      </w:r>
    </w:p>
    <w:p>
      <w:pPr>
        <w:pStyle w:val="Heading1"/>
      </w:pPr>
      <w:r>
        <w:t>Languages</w:t>
      </w:r>
    </w:p>
    <w:p>
      <w:r>
        <w:t>English: C1</w:t>
      </w:r>
    </w:p>
    <w:p>
      <w:r>
        <w:t>German: B1</w:t>
      </w:r>
    </w:p>
    <w:p>
      <w:r>
        <w:t>Spanish: A2</w:t>
      </w:r>
    </w:p>
    <w:p>
      <w:pPr>
        <w:pStyle w:val="Heading1"/>
      </w:pPr>
      <w:r>
        <w:t>Skills</w:t>
      </w:r>
    </w:p>
    <w:p>
      <w:r>
        <w:t>customer emails, Excel, cash register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