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Tommy Atkins</w:t>
      </w:r>
    </w:p>
    <w:p>
      <w:r>
        <w:t>Address: 2 Example Street, 10115 Sampletown</w:t>
      </w:r>
    </w:p>
    <w:p>
      <w:r>
        <w:t>Email: tommy.atkins@example.com | Phone: +49 30 0000 1000</w:t>
      </w:r>
    </w:p>
    <w:p>
      <w:r>
        <w:t>Date of birth: 17 April 1985 | Nationality: Fictionalian | Gender: Male | Marital status: Married</w:t>
      </w:r>
    </w:p>
    <w:p>
      <w:pPr>
        <w:pStyle w:val="Heading1"/>
      </w:pPr>
      <w:r>
        <w:t>Profile</w:t>
      </w:r>
    </w:p>
    <w:p>
      <w:r>
        <w:t>Support team lead with six years in online retail.</w:t>
      </w:r>
    </w:p>
    <w:p>
      <w:pPr>
        <w:pStyle w:val="Heading1"/>
      </w:pPr>
      <w:r>
        <w:t>Experience</w:t>
      </w:r>
    </w:p>
    <w:p>
      <w:r>
        <w:rPr>
          <w:b/>
        </w:rPr>
        <w:t>Customer Support Team Lead, Demo Outdoor Shop (fictional) - 01/2020 - present</w:t>
      </w:r>
    </w:p>
    <w:p>
      <w:pPr>
        <w:pStyle w:val="ListBullet"/>
      </w:pPr>
      <w:r>
        <w:t>Led a team of five handling email and live chat in Gorgias</w:t>
      </w:r>
    </w:p>
    <w:p>
      <w:pPr>
        <w:pStyle w:val="ListBullet"/>
      </w:pPr>
      <w:r>
        <w:t>Set up Zendesk macros and Shopify order workflows</w:t>
      </w:r>
    </w:p>
    <w:p>
      <w:r>
        <w:rPr>
          <w:b/>
        </w:rPr>
        <w:t>Customer Support Agent, Demo Outdoor Shop (fictional) - 03/2018 - 12/2019</w:t>
      </w:r>
    </w:p>
    <w:p>
      <w:pPr>
        <w:pStyle w:val="ListBullet"/>
      </w:pPr>
      <w:r>
        <w:t>Answered customer tickets</w:t>
      </w:r>
    </w:p>
    <w:p>
      <w:pPr>
        <w:pStyle w:val="Heading1"/>
      </w:pPr>
      <w:r>
        <w:t>Education</w:t>
      </w:r>
    </w:p>
    <w:p>
      <w:r>
        <w:t>Master of Arts in Media Studies, University of Sampletown, 2008 - 2013</w:t>
      </w:r>
    </w:p>
    <w:p>
      <w:pPr>
        <w:pStyle w:val="Heading1"/>
      </w:pPr>
      <w:r>
        <w:t>Languages</w:t>
      </w:r>
    </w:p>
    <w:p>
      <w:r>
        <w:t>German: native</w:t>
      </w:r>
    </w:p>
    <w:p>
      <w:r>
        <w:t>English: C2</w:t>
      </w:r>
    </w:p>
    <w:p>
      <w:r>
        <w:t>Italian: B2</w:t>
      </w:r>
    </w:p>
    <w:p>
      <w:pPr>
        <w:pStyle w:val="Heading1"/>
      </w:pPr>
      <w:r>
        <w:t>Skills</w:t>
      </w:r>
    </w:p>
    <w:p>
      <w:r>
        <w:t>Gorgias, Zendesk, Shopify, live chat, ticketing, Excel</w:t>
      </w:r>
    </w:p>
    <w:p>
      <w:r>
        <w:rPr>
          <w:i/>
        </w:rPr>
        <w:t>SYNTHETIC CV - fictional person generated for a software demo. Not a real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CV</dc:title>
  <dc:subject/>
  <dc:creator>cv-screening-assistant sample generator</dc:creator>
  <cp:keywords/>
  <dc:description>generated by python-docx</dc:description>
  <cp:lastModifiedBy>generator</cp:lastModifiedBy>
  <cp:revision>1</cp:revision>
  <dcterms:created xsi:type="dcterms:W3CDTF">2026-10-01T09:00:00Z</dcterms:created>
  <dcterms:modified xsi:type="dcterms:W3CDTF">2026-10-01T09:00:00Z</dcterms:modified>
  <cp:category/>
</cp:coreProperties>
</file>