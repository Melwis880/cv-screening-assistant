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r>
        <w:t>Name: Erika Exempel</w:t>
      </w:r>
    </w:p>
    <w:p>
      <w:r>
        <w:t>Address: 55 Example Street, 10115 Sampletown</w:t>
      </w:r>
    </w:p>
    <w:p>
      <w:r>
        <w:t>Email: erika.exempel@example.com | Phone: +49 30 0000 2000</w:t>
      </w:r>
    </w:p>
    <w:p>
      <w:r>
        <w:t>Date of birth: 1 May 1980 | Nationality: Fictionalian | Gender: Female | Marital status: Widowed</w:t>
      </w:r>
    </w:p>
    <w:p>
      <w:pPr>
        <w:pStyle w:val="Heading1"/>
      </w:pPr>
      <w:r>
        <w:t>SUMMARY</w:t>
      </w:r>
    </w:p>
    <w:p>
      <w:r>
        <w:t>Former teacher who worked in retail before teaching.</w:t>
      </w:r>
    </w:p>
    <w:p>
      <w:pPr>
        <w:pStyle w:val="Heading1"/>
      </w:pPr>
      <w:r>
        <w:t>WORK EXPERIENCE</w:t>
      </w:r>
    </w:p>
    <w:p>
      <w:r>
        <w:rPr>
          <w:b/>
        </w:rPr>
        <w:t>Teacher, Sampletown Primary School (fictional) - Aug 2008 - Jul 2026</w:t>
      </w:r>
    </w:p>
    <w:p>
      <w:pPr>
        <w:pStyle w:val="ListBullet"/>
      </w:pPr>
      <w:r>
        <w:t>Taught English and German to primary school children</w:t>
      </w:r>
    </w:p>
    <w:p>
      <w:r>
        <w:rPr>
          <w:b/>
        </w:rPr>
        <w:t>Retail Sales Assistant, Demo Department Store (fictional) - Jan 2005 - Jun 2006</w:t>
      </w:r>
    </w:p>
    <w:p>
      <w:pPr>
        <w:pStyle w:val="ListBullet"/>
      </w:pPr>
      <w:r>
        <w:t>Served customers in the toy department</w:t>
      </w:r>
    </w:p>
    <w:p>
      <w:pPr>
        <w:pStyle w:val="Heading1"/>
      </w:pPr>
      <w:r>
        <w:t>EDUCATION</w:t>
      </w:r>
    </w:p>
    <w:p>
      <w:r>
        <w:t>Master of Education, University of Sampletown, 2002 - 2008</w:t>
      </w:r>
    </w:p>
    <w:p>
      <w:pPr>
        <w:pStyle w:val="Heading1"/>
      </w:pPr>
      <w:r>
        <w:t>LANGUAGES</w:t>
      </w:r>
    </w:p>
    <w:p>
      <w:r>
        <w:t>German: native</w:t>
      </w:r>
    </w:p>
    <w:p>
      <w:r>
        <w:t>English: C1</w:t>
      </w:r>
    </w:p>
    <w:p>
      <w:pPr>
        <w:pStyle w:val="Heading1"/>
      </w:pPr>
      <w:r>
        <w:t>SKILLS &amp; TOOLS</w:t>
      </w:r>
    </w:p>
    <w:p>
      <w:r>
        <w:t>Excel, Microsoft PowerPoint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