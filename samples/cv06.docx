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Ola Nordmann</w:t>
      </w:r>
    </w:p>
    <w:p>
      <w:r>
        <w:t>Address: 27 Example Street, 10115 Sampletown</w:t>
      </w:r>
    </w:p>
    <w:p>
      <w:r>
        <w:t>Email: ola.nordmann@example.com | Phone: +49 30 0000 0600</w:t>
      </w:r>
    </w:p>
    <w:p>
      <w:r>
        <w:t>Date of birth: 19 September 2002 | Nationality: Fictionalian | Gender: Male | Marital status: Single</w:t>
      </w:r>
    </w:p>
    <w:p>
      <w:pPr>
        <w:pStyle w:val="Heading1"/>
      </w:pPr>
      <w:r>
        <w:t>About me</w:t>
      </w:r>
    </w:p>
    <w:p>
      <w:r>
        <w:t>Recent business graduate with a support internship.</w:t>
      </w:r>
    </w:p>
    <w:p>
      <w:pPr>
        <w:pStyle w:val="Heading1"/>
      </w:pPr>
      <w:r>
        <w:t>Professional Experience</w:t>
      </w:r>
    </w:p>
    <w:p>
      <w:r>
        <w:rPr>
          <w:b/>
        </w:rPr>
        <w:t>2025-07 to 2025-12 | Customer Service Intern | Example Travel GmbH (fictional)</w:t>
      </w:r>
    </w:p>
    <w:p>
      <w:pPr>
        <w:pStyle w:val="ListBullet"/>
      </w:pPr>
      <w:r>
        <w:t>Answered customer emails about bookings</w:t>
      </w:r>
    </w:p>
    <w:p>
      <w:pPr>
        <w:pStyle w:val="Heading1"/>
      </w:pPr>
      <w:r>
        <w:t>Education &amp; Training</w:t>
      </w:r>
    </w:p>
    <w:p>
      <w:r>
        <w:t>Bachelor of Arts in Business Administration, University of Sampletown, 2021 - 2025</w:t>
      </w:r>
    </w:p>
    <w:p>
      <w:pPr>
        <w:pStyle w:val="Heading1"/>
      </w:pPr>
      <w:r>
        <w:t>Language skills</w:t>
      </w:r>
    </w:p>
    <w:p>
      <w:r>
        <w:t>German: C1</w:t>
      </w:r>
    </w:p>
    <w:p>
      <w:r>
        <w:t>English: C1</w:t>
      </w:r>
    </w:p>
    <w:p>
      <w:r>
        <w:t>Dutch: B2</w:t>
      </w:r>
    </w:p>
    <w:p>
      <w:pPr>
        <w:pStyle w:val="Heading1"/>
      </w:pPr>
      <w:r>
        <w:t>Tools</w:t>
      </w:r>
    </w:p>
    <w:p>
      <w:r>
        <w:t>email support, HubSpot, Excel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