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CURRICULUM VITAE</w:t>
      </w:r>
    </w:p>
    <w:p>
      <w:r>
        <w:t>Name: Juan Perez</w:t>
      </w:r>
    </w:p>
    <w:p>
      <w:r>
        <w:t>Address: 64 Example Street, 10115 Sampletown</w:t>
      </w:r>
    </w:p>
    <w:p>
      <w:r>
        <w:t>Email: juan.perez@example.com | Phone: +49 30 0000 0800</w:t>
      </w:r>
    </w:p>
    <w:p>
      <w:r>
        <w:t>Date of birth: 1 February 1995 | Nationality: Fictionalian | Gender: Male | Marital status: Single</w:t>
      </w:r>
    </w:p>
    <w:p>
      <w:pPr>
        <w:pStyle w:val="Heading1"/>
      </w:pPr>
      <w:r>
        <w:t>SUMMARY</w:t>
      </w:r>
    </w:p>
    <w:p>
      <w:r>
        <w:t>Customer-facing generalist.</w:t>
      </w:r>
    </w:p>
    <w:p>
      <w:pPr>
        <w:pStyle w:val="Heading1"/>
      </w:pPr>
      <w:r>
        <w:t>WORK EXPERIENCE</w:t>
      </w:r>
    </w:p>
    <w:p>
      <w:r>
        <w:rPr>
          <w:b/>
        </w:rPr>
        <w:t>Customer Advisor, Telecom Example Shop (fictional)</w:t>
      </w:r>
    </w:p>
    <w:p>
      <w:pPr>
        <w:pStyle w:val="ListBullet"/>
      </w:pPr>
      <w:r>
        <w:t>Advised customers in store and by email on mobile contracts</w:t>
      </w:r>
    </w:p>
    <w:p>
      <w:r>
        <w:rPr>
          <w:b/>
        </w:rPr>
        <w:t>Cashier, Supermarket Demo (fictional)</w:t>
      </w:r>
    </w:p>
    <w:p>
      <w:pPr>
        <w:pStyle w:val="Heading1"/>
      </w:pPr>
      <w:r>
        <w:t>EDUCATION</w:t>
      </w:r>
    </w:p>
    <w:p>
      <w:r>
        <w:t>Secondary school leaving certificate (Abitur), Sampletown Gymnasium, 2014</w:t>
      </w:r>
    </w:p>
    <w:p>
      <w:pPr>
        <w:pStyle w:val="Heading1"/>
      </w:pPr>
      <w:r>
        <w:t>LANGUAGES</w:t>
      </w:r>
    </w:p>
    <w:p>
      <w:r>
        <w:t>Spanish: native</w:t>
      </w:r>
    </w:p>
    <w:p>
      <w:r>
        <w:t>German: C1</w:t>
      </w:r>
    </w:p>
    <w:p>
      <w:r>
        <w:t>English: C1</w:t>
      </w:r>
    </w:p>
    <w:p>
      <w:pPr>
        <w:pStyle w:val="Heading1"/>
      </w:pPr>
      <w:r>
        <w:t>SKILLS &amp; TOOLS</w:t>
      </w:r>
    </w:p>
    <w:p>
      <w:r>
        <w:t>customer emails, Excel</w:t>
      </w:r>
    </w:p>
    <w:p>
      <w:r>
        <w:rPr>
          <w:i/>
        </w:rPr>
        <w:t>SYNTHETIC CV - fictional person generated for a software demo. Not a real applicant.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CV</dc:title>
  <dc:subject/>
  <dc:creator>cv-screening-assistant sample generator</dc:creator>
  <cp:keywords/>
  <dc:description>generated by python-docx</dc:description>
  <cp:lastModifiedBy>generator</cp:lastModifiedBy>
  <cp:revision>1</cp:revision>
  <dcterms:created xsi:type="dcterms:W3CDTF">2026-10-01T09:00:00Z</dcterms:created>
  <dcterms:modified xsi:type="dcterms:W3CDTF">2026-10-01T09:00:00Z</dcterms:modified>
  <cp:category/>
</cp:coreProperties>
</file>